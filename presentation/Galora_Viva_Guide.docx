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2E1B0F"/>
          <w:sz w:val="68"/>
        </w:rPr>
        <w:t>Galora</w:t>
      </w:r>
    </w:p>
    <w:p>
      <w:r>
        <w:rPr>
          <w:color w:val="B8923A"/>
          <w:sz w:val="36"/>
        </w:rPr>
        <w:t>Presentation and Viva Guide</w:t>
      </w:r>
    </w:p>
    <w:p>
      <w:r>
        <w:t>Salon Management &amp; Customer Booking Platform  |  Student: [Student Name]  |  College: [College Name]  |  Guide: [Guide Name]  |  [Academic Year]</w:t>
      </w:r>
    </w:p>
    <w:p>
      <w:r>
        <w:t>This guide has two parts: (1) slide-wise speaking notes in simple Hinglish, and (2) 15 viva questions with simple answers. Everything is checked against the actual project code. Features that are not built yet are clearly marked "planned".</w:t>
      </w:r>
    </w:p>
    <w:p>
      <w:pPr>
        <w:pStyle w:val="Heading1"/>
      </w:pPr>
      <w:r>
        <w:t>Part 1: Slide-wise speaking notes</w:t>
      </w:r>
    </w:p>
    <w:p>
      <w:pPr>
        <w:pStyle w:val="Heading2"/>
      </w:pPr>
      <w:r>
        <w:t>SLIDE 1 - Title</w:t>
      </w:r>
    </w:p>
    <w:p>
      <w:pPr>
        <w:spacing w:after="80"/>
      </w:pPr>
      <w:r>
        <w:t>Kya bolna hai: "Good morning sir/ma'am. Mera project hai Galora, jo ek Salon Management aur Customer Booking Platform hai. Isme salon owner apna poora salon manage karta hai aur customer online booking karta hai."</w:t>
      </w:r>
    </w:p>
    <w:p>
      <w:pPr>
        <w:spacing w:after="80"/>
      </w:pPr>
      <w:r>
        <w:t>Tip: Apna naam, college, guide ka naam aur academic year placeholders ki jagah likh lena (slide 1 aur slide 17).</w:t>
      </w:r>
    </w:p>
    <w:p>
      <w:pPr>
        <w:spacing w:after="80"/>
      </w:pPr>
      <w:r>
        <w:t>Ek line me project: "Galora = salon ka digital manager + customers ke liye booking app."</w:t>
      </w:r>
    </w:p>
    <w:p>
      <w:pPr>
        <w:pStyle w:val="Heading2"/>
      </w:pPr>
      <w:r>
        <w:t>SLIDE 2 - Introduction</w:t>
      </w:r>
    </w:p>
    <w:p>
      <w:pPr>
        <w:spacing w:after="80"/>
      </w:pPr>
      <w:r>
        <w:t>Kya bolna hai: Galora ek platform hai jo salon aur customer ko jodta hai. Teen type ke log isse use karte hain: (1) salon owner aur unka staff, (2) customers, (3) platform admin (Super Admin).</w:t>
      </w:r>
    </w:p>
    <w:p>
      <w:pPr>
        <w:spacing w:after="80"/>
      </w:pPr>
      <w:r>
        <w:t>Technology ek line me: website React me bani hai, mobile app Expo/React Native me, dono ek hi REST API aur MongoDB database use karte hain.</w:t>
      </w:r>
    </w:p>
    <w:p>
      <w:pPr>
        <w:spacing w:after="80"/>
      </w:pPr>
      <w:r>
        <w:t>Viva point: "Ek backend, do frontends (web + mobile)" - ye architecture ki strength hai.</w:t>
      </w:r>
    </w:p>
    <w:p>
      <w:pPr>
        <w:pStyle w:val="Heading2"/>
      </w:pPr>
      <w:r>
        <w:t>SLIDE 3 - Problem Statement</w:t>
      </w:r>
    </w:p>
    <w:p>
      <w:pPr>
        <w:spacing w:after="80"/>
      </w:pPr>
      <w:r>
        <w:t>Kya bolna hai: Chhote salons me aaj bhi kaam diary, phone call aur WhatsApp se hota hai. Isse 5 problems aati hain: appointment clash, customer data bikhra hua, manual billing me galtiyan, package/membership ka hisaab kaagaz par, aur customer ko online salon compare karne ka rasta nahi.</w:t>
      </w:r>
    </w:p>
    <w:p>
      <w:pPr>
        <w:spacing w:after="80"/>
      </w:pPr>
      <w:r>
        <w:t>Dhyan rakho: Ye general problems hain, maine koi survey statistic nahi diya. Agar poochhe "data kahan hai?" to bolo: ye commonly dikhne wali problems hain jinhe project solve karta hai.</w:t>
      </w:r>
    </w:p>
    <w:p>
      <w:pPr>
        <w:pStyle w:val="Heading2"/>
      </w:pPr>
      <w:r>
        <w:t>SLIDE 4 - Objectives</w:t>
      </w:r>
    </w:p>
    <w:p>
      <w:pPr>
        <w:spacing w:after="80"/>
      </w:pPr>
      <w:r>
        <w:t>Kya bolna hai: Teen goals hain.</w:t>
      </w:r>
    </w:p>
    <w:p>
      <w:pPr>
        <w:spacing w:after="80"/>
      </w:pPr>
      <w:r>
        <w:t>Owner ke liye: ek jagah booking, customers, billing; roles se access control; packages/memberships; salon ko public karna.</w:t>
      </w:r>
    </w:p>
    <w:p>
      <w:pPr>
        <w:spacing w:after="80"/>
      </w:pPr>
      <w:r>
        <w:t>Customer ke liye: salon dhoondhna, services aur price dekhna, free slot dekh kar book karna, status jaanna.</w:t>
      </w:r>
    </w:p>
    <w:p>
      <w:pPr>
        <w:spacing w:after="80"/>
      </w:pPr>
      <w:r>
        <w:t>Platform ke liye: naye owner ko approve karna, salon ko suspend/activate karna, audit history rakhna.</w:t>
      </w:r>
    </w:p>
    <w:p>
      <w:pPr>
        <w:pStyle w:val="Heading2"/>
      </w:pPr>
      <w:r>
        <w:t>SLIDE 5 - Existing vs Proposed</w:t>
      </w:r>
    </w:p>
    <w:p>
      <w:pPr>
        <w:spacing w:after="80"/>
      </w:pPr>
      <w:r>
        <w:t>Kya bolna hai: Table left se right padho. Pehle appointment phone/diary se hota tha, ab live free slots ke saath online. Customer records pehle notebook me, ab list me visits aur total spend ke saath. Billing pehle haath se, ab digital invoice aur cash/UPI/card payment record. Packages, staff roles aur salon discovery bhi digital hue.</w:t>
      </w:r>
    </w:p>
    <w:p>
      <w:pPr>
        <w:spacing w:after="80"/>
      </w:pPr>
      <w:r>
        <w:t>Viva point: Hum "payment gateway" nahi bolte - payment salon me hota hai aur system me record hota hai.</w:t>
      </w:r>
    </w:p>
    <w:p>
      <w:pPr>
        <w:pStyle w:val="Heading2"/>
      </w:pPr>
      <w:r>
        <w:t>SLIDE 6 - Main Features (status ke saath)</w:t>
      </w:r>
    </w:p>
    <w:p>
      <w:pPr>
        <w:spacing w:after="80"/>
      </w:pPr>
      <w:r>
        <w:t>Kya bolna hai: Ye slide honest status dikhati hai. Green "Implemented" ka matlab code me bana hua hai aur chalta hai: discovery, booking, customers, services, staff, packages, memberships, billing, offers.</w:t>
      </w:r>
    </w:p>
    <w:p>
      <w:pPr>
        <w:spacing w:after="80"/>
      </w:pPr>
      <w:r>
        <w:t>Ratings &amp; Reviews "Planned" hai: database me salon ka rating field aur search me rating filter/sort hai, lekin customer abhi review likh nahi sakta. Review module future scope hai.</w:t>
      </w:r>
    </w:p>
    <w:p>
      <w:pPr>
        <w:spacing w:after="80"/>
      </w:pPr>
      <w:r>
        <w:t>Extra built features: notifications, audit history, team invitations, contact inquiries, home-service option.</w:t>
      </w:r>
    </w:p>
    <w:p>
      <w:pPr>
        <w:spacing w:after="80"/>
      </w:pPr>
      <w:r>
        <w:t>Viva tip: Agar koi poochhe "reviews kyun nahi?", seedha bolo - planned hai, aur rating ka structure pehle se ready hai.</w:t>
      </w:r>
    </w:p>
    <w:p>
      <w:pPr>
        <w:pStyle w:val="Heading2"/>
      </w:pPr>
      <w:r>
        <w:t>SLIDE 7 - Customer Workflow</w:t>
      </w:r>
    </w:p>
    <w:p>
      <w:pPr>
        <w:spacing w:after="80"/>
      </w:pPr>
      <w:r>
        <w:t>Kya bolna hai: Customer ka safar 5 steps me: salon search -&gt; salon details (services, price, map) -&gt; services choose -&gt; appointment book -&gt; status.</w:t>
      </w:r>
    </w:p>
    <w:p>
      <w:pPr>
        <w:spacing w:after="80"/>
      </w:pPr>
      <w:r>
        <w:t>Booking ke time customer ko login karna padta hai (one-time code se). Dev mode me code screen par dikh jata hai, production me email/SMS se jayega.</w:t>
      </w:r>
    </w:p>
    <w:p>
      <w:pPr>
        <w:spacing w:after="80"/>
      </w:pPr>
      <w:r>
        <w:t>Booking pehle "Pending" hoti hai. Owner dashboard se Confirm ya Decline karta hai. Baad me Completed ya Cancelled.</w:t>
      </w:r>
    </w:p>
    <w:p>
      <w:pPr>
        <w:spacing w:after="80"/>
      </w:pPr>
      <w:r>
        <w:t>Screenshots asli project ke hain (demo test data ke saath).</w:t>
      </w:r>
    </w:p>
    <w:p>
      <w:pPr>
        <w:pStyle w:val="Heading2"/>
      </w:pPr>
      <w:r>
        <w:t>SLIDE 8 - Salon Owner Dashboard</w:t>
      </w:r>
    </w:p>
    <w:p>
      <w:pPr>
        <w:spacing w:after="80"/>
      </w:pPr>
      <w:r>
        <w:t>Kya bolna hai: Ye owner ka main screen hai: aaj ki appointments, total customers, aaj ka revenue, active staff, upcoming appointments.</w:t>
      </w:r>
    </w:p>
    <w:p>
      <w:pPr>
        <w:spacing w:after="80"/>
      </w:pPr>
      <w:r>
        <w:t>Left menu ke 9 modules: Dashboard, Appointments, Customers, Services, Staff, Packages &amp; Memberships, Billing, Offers, Settings.</w:t>
      </w:r>
    </w:p>
    <w:p>
      <w:pPr>
        <w:spacing w:after="80"/>
      </w:pPr>
      <w:r>
        <w:t>Roles: Owner, Manager, Receptionist, Staff. Har role ko sirf wahi pages dikhte hain jinki permission hai (jaise memberships plan sirf owner bana sakta hai).</w:t>
      </w:r>
    </w:p>
    <w:p>
      <w:pPr>
        <w:spacing w:after="80"/>
      </w:pPr>
      <w:r>
        <w:t>Neeche wala screenshot Confirmed booking ka hai - "Mark done" se booking complete hoti hai.</w:t>
      </w:r>
    </w:p>
    <w:p>
      <w:pPr>
        <w:pStyle w:val="Heading2"/>
      </w:pPr>
      <w:r>
        <w:t>SLIDE 9 - Platform Admin / Super Admin</w:t>
      </w:r>
    </w:p>
    <w:p>
      <w:pPr>
        <w:spacing w:after="80"/>
      </w:pPr>
      <w:r>
        <w:t>Kya bolna hai: Salon owner sirf apne ek salon ke andar kaam karta hai. Super Admin poore platform ko dekhta hai: kitne salons, kitne active/suspended, naye owner requests, users, inquiries, audit.</w:t>
      </w:r>
    </w:p>
    <w:p>
      <w:pPr>
        <w:spacing w:after="80"/>
      </w:pPr>
      <w:r>
        <w:t>Sign-up flow: owner register karta hai -&gt; Super Admin approve karta hai -&gt; email verify hota hai -&gt; owner salon set up karta hai. Isse fake salons rukte hain.</w:t>
      </w:r>
    </w:p>
    <w:p>
      <w:pPr>
        <w:spacing w:after="80"/>
      </w:pPr>
      <w:r>
        <w:t>Super Admin ka role database me user ke platformRole = admin se banta hai, aur ye command se hi set hota hai, API se nahi (security ke liye).</w:t>
      </w:r>
    </w:p>
    <w:p>
      <w:pPr>
        <w:pStyle w:val="Heading2"/>
      </w:pPr>
      <w:r>
        <w:t>SLIDE 10 - Technology Stack</w:t>
      </w:r>
    </w:p>
    <w:p>
      <w:pPr>
        <w:spacing w:after="80"/>
      </w:pPr>
      <w:r>
        <w:t>Kya bolna hai: Frontend: React 19 + Vite + Material UI, forms ke liye React Hook Form + Zod, server data ke liye TanStack Query.</w:t>
      </w:r>
    </w:p>
    <w:p>
      <w:pPr>
        <w:spacing w:after="80"/>
      </w:pPr>
      <w:r>
        <w:t>Backend: Node.js + Express 5, database ke liye Mongoose, security ke liye JWT, bcrypt, Helmet, rate limiting, Zod validation, emails ke liye Nodemailer.</w:t>
      </w:r>
    </w:p>
    <w:p>
      <w:pPr>
        <w:spacing w:after="80"/>
      </w:pPr>
      <w:r>
        <w:t>Database: MongoDB (replica set, taaki transactions chal sakein - jaise billing aur booking).</w:t>
      </w:r>
    </w:p>
    <w:p>
      <w:pPr>
        <w:spacing w:after="80"/>
      </w:pPr>
      <w:r>
        <w:t>Mobile: React Native + Expo.</w:t>
      </w:r>
    </w:p>
    <w:p>
      <w:pPr>
        <w:spacing w:after="80"/>
      </w:pPr>
      <w:r>
        <w:t>Testing: Node ka built-in test runner + Supertest; 137 backend tests pass hote hain.</w:t>
      </w:r>
    </w:p>
    <w:p>
      <w:pPr>
        <w:pStyle w:val="Heading2"/>
      </w:pPr>
      <w:r>
        <w:t>SLIDE 11 - System Architecture</w:t>
      </w:r>
    </w:p>
    <w:p>
      <w:pPr>
        <w:spacing w:after="80"/>
      </w:pPr>
      <w:r>
        <w:t>Kya bolna hai: Left se right padho. Client (website ya mobile app) HTTPS par JSON request bhejta hai REST API ko. API ke andar layers hain: security headers/CORS/rate limit -&gt; authentication -&gt; role aur salon check -&gt; input validation -&gt; phir module ka kaam (bookings, billing...). API Mongoose ke through MongoDB se baat karti hai.</w:t>
      </w:r>
    </w:p>
    <w:p>
      <w:pPr>
        <w:spacing w:after="80"/>
      </w:pPr>
      <w:r>
        <w:t>Email aur SMS/OTP ke liye alag adapters hain; development me code log file me likha jata hai.</w:t>
      </w:r>
    </w:p>
    <w:p>
      <w:pPr>
        <w:spacing w:after="80"/>
      </w:pPr>
      <w:r>
        <w:t>Viva point: "Frontend directly database se baat nahi karta - sirf API ke through." Isse security aur control milta hai.</w:t>
      </w:r>
    </w:p>
    <w:p>
      <w:pPr>
        <w:pStyle w:val="Heading2"/>
      </w:pPr>
      <w:r>
        <w:t>SLIDE 12 - Database Design</w:t>
      </w:r>
    </w:p>
    <w:p>
      <w:pPr>
        <w:spacing w:after="80"/>
      </w:pPr>
      <w:r>
        <w:t>Kya bolna hai: MongoDB me 24 collections hain (Mongoose models). Center me Salon hai - ye "tenant" hai. Salon se jude records: Branch (working hours), Service, Staff, Offer, Booking, Customer, Invoice/Payment, Package, Membership plan.</w:t>
      </w:r>
    </w:p>
    <w:p>
      <w:pPr>
        <w:spacing w:after="80"/>
      </w:pPr>
      <w:r>
        <w:t>User aur Salon ka rishta Membership collection se banta hai, jisme role (owner/manager/receptionist/staff) store hota hai. Is wajah se ek user alag-alag salon me alag role rakh sakta hai.</w:t>
      </w:r>
    </w:p>
    <w:p>
      <w:pPr>
        <w:spacing w:after="80"/>
      </w:pPr>
      <w:r>
        <w:t>Har salon-related record me salonId hota hai, isliye ek salon dusre salon ka data nahi dekh sakta (multi-tenant).</w:t>
      </w:r>
    </w:p>
    <w:p>
      <w:pPr>
        <w:spacing w:after="80"/>
      </w:pPr>
      <w:r>
        <w:t>Packages aur memberships me "Ledger" collections hain, jisme har use/adjustment ka record hota hai.</w:t>
      </w:r>
    </w:p>
    <w:p>
      <w:pPr>
        <w:pStyle w:val="Heading2"/>
      </w:pPr>
      <w:r>
        <w:t>SLIDE 13 - Security &amp; Authentication</w:t>
      </w:r>
    </w:p>
    <w:p>
      <w:pPr>
        <w:spacing w:after="80"/>
      </w:pPr>
      <w:r>
        <w:t>Kya bolna hai: Flow: login -&gt; server access token (15 min) aur refresh token (7 din, httpOnly cookie) deta hai -&gt; har API call par token, salon membership aur role permission check hoti hai -&gt; input Zod se validate hota hai -&gt; important actions audit history me save hote hain.</w:t>
      </w:r>
    </w:p>
    <w:p>
      <w:pPr>
        <w:spacing w:after="80"/>
      </w:pPr>
      <w:r>
        <w:t>Verified items: bcrypt password hashing; 5 galat attempts par 15 minute lock; role permission table (jo likha nahi wo allowed nahi); tenant isolation tests; rate limiting + Helmet + CORS; .env secrets.</w:t>
      </w:r>
    </w:p>
    <w:p>
      <w:pPr>
        <w:spacing w:after="80"/>
      </w:pPr>
      <w:r>
        <w:t>Honest note: Go-live se pehle HTTPS (secure cookies) aur real email/SMS providers lagane honge - abhi development setup hai.</w:t>
      </w:r>
    </w:p>
    <w:p>
      <w:pPr>
        <w:pStyle w:val="Heading2"/>
      </w:pPr>
      <w:r>
        <w:t>SLIDE 14 - Website and Mobile App</w:t>
      </w:r>
    </w:p>
    <w:p>
      <w:pPr>
        <w:spacing w:after="80"/>
      </w:pPr>
      <w:r>
        <w:t>Kya bolna hai: Website poori chalti hai: landing page, salon search, customer booking, owner aur admin dashboards.</w:t>
      </w:r>
    </w:p>
    <w:p>
      <w:pPr>
        <w:spacing w:after="80"/>
      </w:pPr>
      <w:r>
        <w:t>Mobile app Expo/React Native me bani hai aur uski screens customer, salon team aur admin ke liye chalti hain (maine browser preview me verify ki). Isliye label "in development" hai - app store/play store par release abhi nahi hui.</w:t>
      </w:r>
    </w:p>
    <w:p>
      <w:pPr>
        <w:spacing w:after="80"/>
      </w:pPr>
      <w:r>
        <w:t>Teen phone screenshots: customer home (salon search), owner dashboard, admin overview.</w:t>
      </w:r>
    </w:p>
    <w:p>
      <w:pPr>
        <w:spacing w:after="80"/>
      </w:pPr>
      <w:r>
        <w:t>Viva tip: Mobile ke baare me confidently bolo "working screens hain, release pending hai."</w:t>
      </w:r>
    </w:p>
    <w:p>
      <w:pPr>
        <w:pStyle w:val="Heading2"/>
      </w:pPr>
      <w:r>
        <w:t>SLIDE 15 - Benefits and Future Scope</w:t>
      </w:r>
    </w:p>
    <w:p>
      <w:pPr>
        <w:spacing w:after="80"/>
      </w:pPr>
      <w:r>
        <w:t>Kya bolna hai: Benefits jo aaj milte hain: online discovery, free-slot booking se kam clash, packages/memberships/offers se repeat customers, digital billing, role-based safety, ek platform web aur mobile ke liye.</w:t>
      </w:r>
    </w:p>
    <w:p>
      <w:pPr>
        <w:spacing w:after="80"/>
      </w:pPr>
      <w:r>
        <w:t>Future scope (planned, abhi bana nahi): ratings &amp; reviews, online payment gateway, reminders (SMS/email/push), reports aur analytics, mobile app ka store release, website par customer ka "My bookings" page (abhi mobile me hai).</w:t>
      </w:r>
    </w:p>
    <w:p>
      <w:pPr>
        <w:spacing w:after="80"/>
      </w:pPr>
      <w:r>
        <w:t>Viva tip: Future scope ko "planned" hi bolna, "done" nahi.</w:t>
      </w:r>
    </w:p>
    <w:p>
      <w:pPr>
        <w:pStyle w:val="Heading2"/>
      </w:pPr>
      <w:r>
        <w:t>SLIDE 16 - Conclusion</w:t>
      </w:r>
    </w:p>
    <w:p>
      <w:pPr>
        <w:spacing w:after="80"/>
      </w:pPr>
      <w:r>
        <w:t>Kya bolna hai: Galora teen cheezein deta hai: ek connected platform; poora salon workflow (discover, book, serve, bill, retain); aur quality (role-based security, 137 passing backend tests).</w:t>
      </w:r>
    </w:p>
    <w:p>
      <w:pPr>
        <w:spacing w:after="80"/>
      </w:pPr>
      <w:r>
        <w:t>Closing line: "Galora salon ko paperwork se azaadi aur customers ko aasaan booking deta hai."</w:t>
      </w:r>
    </w:p>
    <w:p>
      <w:pPr>
        <w:pStyle w:val="Heading2"/>
      </w:pPr>
      <w:r>
        <w:t>SLIDE 17 - Thank You / Questions</w:t>
      </w:r>
    </w:p>
    <w:p>
      <w:pPr>
        <w:spacing w:after="80"/>
      </w:pPr>
      <w:r>
        <w:t>Kya bolna hai: "Thank you. Ab main aapke sawalon ke liye taiyaar hoon."</w:t>
      </w:r>
    </w:p>
    <w:p>
      <w:pPr>
        <w:spacing w:after="80"/>
      </w:pPr>
      <w:r>
        <w:t>Tip: Viva ke liye separate document "Galora_Viva_Guide" me 15 sawal-jawab diye hain. Demo ke liye pehle se backend aur frontend chalu rakhna.</w:t>
      </w:r>
    </w:p>
    <w:p>
      <w:r>
        <w:br w:type="page"/>
      </w:r>
    </w:p>
    <w:p>
      <w:pPr>
        <w:pStyle w:val="Heading1"/>
      </w:pPr>
      <w:r>
        <w:t>Part 2: 15 viva questions and simple answers</w:t>
      </w:r>
    </w:p>
    <w:p>
      <w:pPr>
        <w:spacing w:before="160" w:after="40"/>
      </w:pPr>
      <w:r>
        <w:rPr>
          <w:b/>
          <w:color w:val="2E1B0F"/>
          <w:sz w:val="24"/>
        </w:rPr>
        <w:t>Q1. What is Galora and what problem does it solve?</w:t>
      </w:r>
    </w:p>
    <w:p>
      <w:pPr>
        <w:spacing w:after="120"/>
      </w:pPr>
      <w:r>
        <w:t>Galora is a salon management and customer booking platform. Many small salons still use phone calls and paper diaries, which causes double bookings, lost customer records and billing mistakes. Galora gives salons one dashboard for appointments, customers, billing, packages and offers, and gives customers a website and mobile app to find a salon and book a slot.</w:t>
      </w:r>
    </w:p>
    <w:p>
      <w:pPr>
        <w:spacing w:before="160" w:after="40"/>
      </w:pPr>
      <w:r>
        <w:rPr>
          <w:b/>
          <w:color w:val="2E1B0F"/>
          <w:sz w:val="24"/>
        </w:rPr>
        <w:t>Q2. Who are the users of the system?</w:t>
      </w:r>
    </w:p>
    <w:p>
      <w:pPr>
        <w:spacing w:after="120"/>
      </w:pPr>
      <w:r>
        <w:t>Four kinds of users: (1) salon owner, (2) salon team: manager, receptionist and staff, each with limited permissions, (3) customers, and (4) the Super Admin who looks after the whole platform. Customers log in with a one-time code; the salon team and the admin log in with email and password.</w:t>
      </w:r>
    </w:p>
    <w:p>
      <w:pPr>
        <w:spacing w:before="160" w:after="40"/>
      </w:pPr>
      <w:r>
        <w:rPr>
          <w:b/>
          <w:color w:val="2E1B0F"/>
          <w:sz w:val="24"/>
        </w:rPr>
        <w:t>Q3. Which technologies did you use and why?</w:t>
      </w:r>
    </w:p>
    <w:p>
      <w:pPr>
        <w:spacing w:after="120"/>
      </w:pPr>
      <w:r>
        <w:t>Frontend: React 19 with Vite and Material UI, because it is fast to build and has ready components. Backend: Node.js with Express 5, because JavaScript is used everywhere and it is good for REST APIs. Database: MongoDB with Mongoose, because bookings and invoices fit well as documents. Mobile: React Native with Expo, so the same JavaScript skills build the app. Zod validates input; JWT and bcrypt handle login.</w:t>
      </w:r>
    </w:p>
    <w:p>
      <w:pPr>
        <w:spacing w:before="160" w:after="40"/>
      </w:pPr>
      <w:r>
        <w:rPr>
          <w:b/>
          <w:color w:val="2E1B0F"/>
          <w:sz w:val="24"/>
        </w:rPr>
        <w:t>Q4. Explain the system architecture.</w:t>
      </w:r>
    </w:p>
    <w:p>
      <w:pPr>
        <w:spacing w:after="120"/>
      </w:pPr>
      <w:r>
        <w:t>The website and the mobile app are clients. Both send JSON requests over HTTPS to one REST API (Express). The API first applies security headers, CORS and rate limiting, then checks authentication, the user's role and salon, then validates input with Zod, and then runs the module logic (bookings, billing and so on). The API talks to MongoDB through Mongoose. The frontend never talks to the database directly.</w:t>
      </w:r>
    </w:p>
    <w:p>
      <w:pPr>
        <w:spacing w:before="160" w:after="40"/>
      </w:pPr>
      <w:r>
        <w:rPr>
          <w:b/>
          <w:color w:val="2E1B0F"/>
          <w:sz w:val="24"/>
        </w:rPr>
        <w:t>Q5. Why MongoDB, and how many collections do you have?</w:t>
      </w:r>
    </w:p>
    <w:p>
      <w:pPr>
        <w:spacing w:after="120"/>
      </w:pPr>
      <w:r>
        <w:t>MongoDB stores flexible documents, so a booking can keep a snapshot of the service name and price at booking time. We use a replica set so that transactions work for billing and booking. There are 24 Mongoose models (collections), such as User, Salon, Service, Staff, Customer, Booking, Invoice, Payment, Package and MembershipPlan.</w:t>
      </w:r>
    </w:p>
    <w:p>
      <w:pPr>
        <w:spacing w:before="160" w:after="40"/>
      </w:pPr>
      <w:r>
        <w:rPr>
          <w:b/>
          <w:color w:val="2E1B0F"/>
          <w:sz w:val="24"/>
        </w:rPr>
        <w:t>Q6. How does login and authentication work?</w:t>
      </w:r>
    </w:p>
    <w:p>
      <w:pPr>
        <w:spacing w:after="120"/>
      </w:pPr>
      <w:r>
        <w:t>The server checks the password with bcrypt. If it is correct, it issues a short-lived access token (JWT, 15 minutes) and a refresh token (7 days). On the website the refresh token is kept in an httpOnly cookie. After 5 wrong attempts the account is locked for 15 minutes. New salon owners must be approved by the Super Admin before they can log in.</w:t>
      </w:r>
    </w:p>
    <w:p>
      <w:pPr>
        <w:spacing w:before="160" w:after="40"/>
      </w:pPr>
      <w:r>
        <w:rPr>
          <w:b/>
          <w:color w:val="2E1B0F"/>
          <w:sz w:val="24"/>
        </w:rPr>
        <w:t>Q7. How do roles and permissions work?</w:t>
      </w:r>
    </w:p>
    <w:p>
      <w:pPr>
        <w:spacing w:after="120"/>
      </w:pPr>
      <w:r>
        <w:t>There is a permission table in the backend: each capability (for example billing.write or services.write) lists the roles that are allowed. If something is not listed, it is denied. The server checks this on every request. The website and mobile app also hide menus a role cannot use, but that is only for convenience; the real check is on the server.</w:t>
      </w:r>
    </w:p>
    <w:p>
      <w:pPr>
        <w:spacing w:before="160" w:after="40"/>
      </w:pPr>
      <w:r>
        <w:rPr>
          <w:b/>
          <w:color w:val="2E1B0F"/>
          <w:sz w:val="24"/>
        </w:rPr>
        <w:t>Q8. What is multi-tenancy and how is it done?</w:t>
      </w:r>
    </w:p>
    <w:p>
      <w:pPr>
        <w:spacing w:after="120"/>
      </w:pPr>
      <w:r>
        <w:t>Many salons use the same system, and each salon must see only its own data. Every salon-owned record (service, staff, booking, invoice and so on) stores the salonId. A user is linked to a salon through the Membership collection, which also stores the role. The API checks this on each request, and automated tenant tests confirm that one salon cannot read another salon's data.</w:t>
      </w:r>
    </w:p>
    <w:p>
      <w:pPr>
        <w:spacing w:before="160" w:after="40"/>
      </w:pPr>
      <w:r>
        <w:rPr>
          <w:b/>
          <w:color w:val="2E1B0F"/>
          <w:sz w:val="24"/>
        </w:rPr>
        <w:t>Q9. How does a customer book an appointment, and how do you avoid double booking?</w:t>
      </w:r>
    </w:p>
    <w:p>
      <w:pPr>
        <w:spacing w:after="120"/>
      </w:pPr>
      <w:r>
        <w:t>The customer searches a salon, opens its details, selects services, chooses a date and a free time slot, and confirms. The server builds the slot list from the salon's working hours, the service duration and existing bookings, and checks the chosen slot again when saving. If someone else took it, the API answers SLOT_UNAVAILABLE. When a staff member is chosen, two bookings for the same time conflict inside a database transaction, so only one wins. The booking starts as Pending; the owner confirms it, and later marks it Completed or Cancelled.</w:t>
      </w:r>
    </w:p>
    <w:p>
      <w:pPr>
        <w:spacing w:before="160" w:after="40"/>
      </w:pPr>
      <w:r>
        <w:rPr>
          <w:b/>
          <w:color w:val="2E1B0F"/>
          <w:sz w:val="24"/>
        </w:rPr>
        <w:t>Q10. How does billing work?</w:t>
      </w:r>
    </w:p>
    <w:p>
      <w:pPr>
        <w:spacing w:after="120"/>
      </w:pPr>
      <w:r>
        <w:t>The owner or receptionist creates an invoice from services. The total is calculated in this order: line total, package-covered sessions removed, offer discount, membership discount, then GST. Payments are recorded as cash, UPI or card (money is taken at the salon; there is no online payment gateway yet). Refunds and voiding a bill need higher roles. Invoice numbers come from a counter, so they are unique.</w:t>
      </w:r>
    </w:p>
    <w:p>
      <w:pPr>
        <w:spacing w:before="160" w:after="40"/>
      </w:pPr>
      <w:r>
        <w:rPr>
          <w:b/>
          <w:color w:val="2E1B0F"/>
          <w:sz w:val="24"/>
        </w:rPr>
        <w:t>Q11. What is the difference between a package and a membership?</w:t>
      </w:r>
    </w:p>
    <w:p>
      <w:pPr>
        <w:spacing w:after="120"/>
      </w:pPr>
      <w:r>
        <w:t>A package is a bundle of sessions (for example 6 haircuts) sold once; each use reduces the balance. A membership is a plan that gives the customer a discount on services. Both keep a ledger (a history of every use or adjustment), so balances can always be explained.</w:t>
      </w:r>
    </w:p>
    <w:p>
      <w:pPr>
        <w:spacing w:before="160" w:after="40"/>
      </w:pPr>
      <w:r>
        <w:rPr>
          <w:b/>
          <w:color w:val="2E1B0F"/>
          <w:sz w:val="24"/>
        </w:rPr>
        <w:t>Q12. How do customers log in?</w:t>
      </w:r>
    </w:p>
    <w:p>
      <w:pPr>
        <w:spacing w:after="120"/>
      </w:pPr>
      <w:r>
        <w:t>Customers enter their mobile number and email. The system sends a six-digit one-time code, valid for 5 minutes. In development mode no real email or SMS is sent; the code is shown on the screen and written to a log. A new customer adds their name once. For production, email and SMS adapters (SMTP and Twilio) are already coded and need real provider settings.</w:t>
      </w:r>
    </w:p>
    <w:p>
      <w:pPr>
        <w:spacing w:before="160" w:after="40"/>
      </w:pPr>
      <w:r>
        <w:rPr>
          <w:b/>
          <w:color w:val="2E1B0F"/>
          <w:sz w:val="24"/>
        </w:rPr>
        <w:t>Q13. What does the Super Admin do and how is the role created?</w:t>
      </w:r>
    </w:p>
    <w:p>
      <w:pPr>
        <w:spacing w:after="120"/>
      </w:pPr>
      <w:r>
        <w:t>The Super Admin sees all salons: platform numbers, new owner requests (approve or reject), creating salons, setting them active or suspended, users, contact inquiries and the platform audit history. The role is not available through the website; it is granted only by running a command on the server (the make-admin script).</w:t>
      </w:r>
    </w:p>
    <w:p>
      <w:pPr>
        <w:spacing w:before="160" w:after="40"/>
      </w:pPr>
      <w:r>
        <w:rPr>
          <w:b/>
          <w:color w:val="2E1B0F"/>
          <w:sz w:val="24"/>
        </w:rPr>
        <w:t>Q14. How did you test the project?</w:t>
      </w:r>
    </w:p>
    <w:p>
      <w:pPr>
        <w:spacing w:after="120"/>
      </w:pPr>
      <w:r>
        <w:t>The backend has 137 automated tests using the Node test runner and Supertest. They cover login and lockout, tenant separation, roles, services, staff, bookings and slots, invoices and payments, packages, memberships, offers, platform admin and mobile login. All 137 pass. The website and mobile screens were checked manually in the browser.</w:t>
      </w:r>
    </w:p>
    <w:p>
      <w:pPr>
        <w:spacing w:before="160" w:after="40"/>
      </w:pPr>
      <w:r>
        <w:rPr>
          <w:b/>
          <w:color w:val="2E1B0F"/>
          <w:sz w:val="24"/>
        </w:rPr>
        <w:t>Q15. What are the limitations and the future scope?</w:t>
      </w:r>
    </w:p>
    <w:p>
      <w:pPr>
        <w:spacing w:after="120"/>
      </w:pPr>
      <w:r>
        <w:t>Not built yet: customer ratings and reviews (the rating field and filter exist, but customers cannot submit reviews), an online payment gateway, appointment reminders, reports and analytics, a published mobile app (it runs in Expo but is not released), and a my-bookings page on the website (it exists on mobile). Before real use we also need HTTPS and real email and SMS providers.</w:t>
      </w:r>
    </w:p>
    <w:p>
      <w:pPr>
        <w:pStyle w:val="Heading2"/>
      </w:pPr>
      <w:r>
        <w:t>Demo checklist (before the viva)</w:t>
      </w:r>
    </w:p>
    <w:p>
      <w:pPr>
        <w:pStyle w:val="ListBullet"/>
      </w:pPr>
      <w:r>
        <w:t>Start MongoDB, then the backend, then the website (and the mobile preview if you want to show it).</w:t>
      </w:r>
    </w:p>
    <w:p>
      <w:pPr>
        <w:pStyle w:val="ListBullet"/>
      </w:pPr>
      <w:r>
        <w:t>Have one salon owner login and one Super Admin login ready.</w:t>
      </w:r>
    </w:p>
    <w:p>
      <w:pPr>
        <w:pStyle w:val="ListBullet"/>
      </w:pPr>
      <w:r>
        <w:t>Show: customer search and booking, owner confirms, invoice, Super Admin overview.</w:t>
      </w:r>
    </w:p>
    <w:p>
      <w:pPr>
        <w:pStyle w:val="ListBullet"/>
      </w:pPr>
      <w:r>
        <w:t>Be honest about planned items (reviews, online payments, reminders, app-store release).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E1B0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E1B0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